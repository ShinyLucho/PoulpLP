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DF047" w14:textId="4D6B9CE1" w:rsidR="00DA26F0" w:rsidRPr="00C85418" w:rsidRDefault="00DA26F0" w:rsidP="00C85418">
      <w:pPr>
        <w:pStyle w:val="Titre1"/>
        <w:jc w:val="center"/>
        <w:rPr>
          <w:rFonts w:ascii="Arial" w:hAnsi="Arial" w:cs="Arial"/>
          <w:sz w:val="32"/>
          <w:szCs w:val="32"/>
          <w:lang w:val="fr-FR"/>
        </w:rPr>
      </w:pPr>
      <w:r w:rsidRPr="00DA26F0">
        <w:rPr>
          <w:rFonts w:ascii="Arial" w:hAnsi="Arial" w:cs="Arial"/>
          <w:sz w:val="32"/>
          <w:szCs w:val="32"/>
          <w:lang w:val="fr-FR"/>
        </w:rPr>
        <w:t>Evaluation - Pression</w:t>
      </w:r>
    </w:p>
    <w:p w14:paraId="43AEF3B2" w14:textId="2424A837" w:rsidR="00D2249C" w:rsidRDefault="00000000">
      <w:pPr>
        <w:pStyle w:val="Titre1"/>
        <w:rPr>
          <w:rFonts w:ascii="Arial" w:hAnsi="Arial" w:cs="Arial"/>
          <w:lang w:val="fr-FR"/>
        </w:rPr>
      </w:pPr>
      <w:r w:rsidRPr="00DA26F0">
        <w:rPr>
          <w:rFonts w:ascii="Arial" w:hAnsi="Arial" w:cs="Arial"/>
          <w:lang w:val="fr-FR"/>
        </w:rPr>
        <w:t xml:space="preserve">Exercice </w:t>
      </w:r>
      <w:r w:rsidR="00587B49" w:rsidRPr="00DA26F0">
        <w:rPr>
          <w:rFonts w:ascii="Arial" w:hAnsi="Arial" w:cs="Arial"/>
          <w:lang w:val="fr-FR"/>
        </w:rPr>
        <w:t>1</w:t>
      </w:r>
      <w:r w:rsidRPr="00DA26F0">
        <w:rPr>
          <w:rFonts w:ascii="Arial" w:hAnsi="Arial" w:cs="Arial"/>
          <w:lang w:val="fr-FR"/>
        </w:rPr>
        <w:t xml:space="preserve"> – Un sachet de chips en caisson hyperbare</w:t>
      </w:r>
    </w:p>
    <w:p w14:paraId="5A6DE77E" w14:textId="0DB5D9B2" w:rsidR="00DA26F0" w:rsidRPr="00DA26F0" w:rsidRDefault="00C85418" w:rsidP="00DA26F0">
      <w:pPr>
        <w:rPr>
          <w:lang w:val="fr-FR"/>
        </w:rPr>
      </w:pPr>
      <w:r w:rsidRPr="00C85418">
        <w:rPr>
          <w:rFonts w:ascii="Arial" w:hAnsi="Arial" w:cs="Arial"/>
          <w:sz w:val="24"/>
          <w:szCs w:val="24"/>
          <w:lang w:val="fr-FR"/>
        </w:rPr>
        <w:drawing>
          <wp:anchor distT="0" distB="0" distL="114300" distR="114300" simplePos="0" relativeHeight="251663872" behindDoc="1" locked="0" layoutInCell="1" allowOverlap="1" wp14:anchorId="6393591B" wp14:editId="2C1EAE37">
            <wp:simplePos x="0" y="0"/>
            <wp:positionH relativeFrom="column">
              <wp:posOffset>4472940</wp:posOffset>
            </wp:positionH>
            <wp:positionV relativeFrom="paragraph">
              <wp:posOffset>205105</wp:posOffset>
            </wp:positionV>
            <wp:extent cx="1718945" cy="2476500"/>
            <wp:effectExtent l="0" t="0" r="0" b="0"/>
            <wp:wrapTight wrapText="bothSides">
              <wp:wrapPolygon edited="0">
                <wp:start x="0" y="0"/>
                <wp:lineTo x="0" y="21434"/>
                <wp:lineTo x="21305" y="21434"/>
                <wp:lineTo x="21305" y="0"/>
                <wp:lineTo x="0" y="0"/>
              </wp:wrapPolygon>
            </wp:wrapTight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894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60F5AA" w14:textId="1F5AF354" w:rsidR="00DA26F0" w:rsidRDefault="00000000">
      <w:pPr>
        <w:rPr>
          <w:rFonts w:ascii="Arial" w:hAnsi="Arial" w:cs="Arial"/>
          <w:sz w:val="24"/>
          <w:szCs w:val="24"/>
          <w:lang w:val="fr-FR"/>
        </w:rPr>
      </w:pPr>
      <w:r w:rsidRPr="00DA26F0">
        <w:rPr>
          <w:rFonts w:ascii="Arial" w:hAnsi="Arial" w:cs="Arial"/>
          <w:sz w:val="24"/>
          <w:szCs w:val="24"/>
          <w:lang w:val="fr-FR"/>
        </w:rPr>
        <w:t xml:space="preserve">Un sachet de chips bien fermé contient de l’air. </w:t>
      </w:r>
    </w:p>
    <w:p w14:paraId="29C7C51D" w14:textId="0442B211" w:rsidR="00D2249C" w:rsidRPr="00DA26F0" w:rsidRDefault="00000000">
      <w:pPr>
        <w:rPr>
          <w:rFonts w:ascii="Arial" w:hAnsi="Arial" w:cs="Arial"/>
          <w:sz w:val="24"/>
          <w:szCs w:val="24"/>
          <w:lang w:val="fr-FR"/>
        </w:rPr>
      </w:pPr>
      <w:r w:rsidRPr="00DA26F0">
        <w:rPr>
          <w:rFonts w:ascii="Arial" w:hAnsi="Arial" w:cs="Arial"/>
          <w:sz w:val="24"/>
          <w:szCs w:val="24"/>
          <w:lang w:val="fr-FR"/>
        </w:rPr>
        <w:t xml:space="preserve">À la pression atmosphérique </w:t>
      </w:r>
      <m:oMath>
        <m:r>
          <w:rPr>
            <w:rFonts w:ascii="Cambria Math" w:hAnsi="Cambria Math" w:cs="Arial"/>
            <w:sz w:val="24"/>
            <w:szCs w:val="24"/>
            <w:lang w:val="fr-FR"/>
          </w:rPr>
          <m:t>P</m:t>
        </m:r>
        <m:r>
          <w:rPr>
            <w:rFonts w:ascii="Cambria Math" w:hAnsi="Cambria Math" w:cs="Cambria Math"/>
            <w:sz w:val="24"/>
            <w:szCs w:val="24"/>
            <w:lang w:val="fr-FR"/>
          </w:rPr>
          <m:t>₁</m:t>
        </m:r>
        <m:r>
          <w:rPr>
            <w:rFonts w:ascii="Cambria Math" w:hAnsi="Cambria Math" w:cs="Arial"/>
            <w:sz w:val="24"/>
            <w:szCs w:val="24"/>
            <w:lang w:val="fr-FR"/>
          </w:rPr>
          <m:t xml:space="preserve"> = 1013 </m:t>
        </m:r>
        <m:r>
          <w:rPr>
            <w:rFonts w:ascii="Cambria Math" w:hAnsi="Cambria Math" w:cs="Arial"/>
            <w:sz w:val="24"/>
            <w:szCs w:val="24"/>
            <w:lang w:val="fr-FR"/>
          </w:rPr>
          <m:t>hPa</m:t>
        </m:r>
      </m:oMath>
      <w:r w:rsidRPr="00DA26F0">
        <w:rPr>
          <w:rFonts w:ascii="Arial" w:hAnsi="Arial" w:cs="Arial"/>
          <w:sz w:val="24"/>
          <w:szCs w:val="24"/>
          <w:lang w:val="fr-FR"/>
        </w:rPr>
        <w:t xml:space="preserve">, son volume vaut </w:t>
      </w:r>
      <m:oMath>
        <m:r>
          <w:rPr>
            <w:rFonts w:ascii="Cambria Math" w:hAnsi="Cambria Math" w:cs="Arial"/>
            <w:sz w:val="24"/>
            <w:szCs w:val="24"/>
            <w:lang w:val="fr-FR"/>
          </w:rPr>
          <m:t>V</m:t>
        </m:r>
        <m:r>
          <w:rPr>
            <w:rFonts w:ascii="Cambria Math" w:hAnsi="Cambria Math" w:cs="Cambria Math"/>
            <w:sz w:val="24"/>
            <w:szCs w:val="24"/>
            <w:lang w:val="fr-FR"/>
          </w:rPr>
          <m:t>₁</m:t>
        </m:r>
        <m:r>
          <w:rPr>
            <w:rFonts w:ascii="Cambria Math" w:hAnsi="Cambria Math" w:cs="Arial"/>
            <w:sz w:val="24"/>
            <w:szCs w:val="24"/>
            <w:lang w:val="fr-FR"/>
          </w:rPr>
          <m:t xml:space="preserve"> = 2,5 L</m:t>
        </m:r>
      </m:oMath>
      <w:r w:rsidRPr="00DA26F0">
        <w:rPr>
          <w:rFonts w:ascii="Arial" w:hAnsi="Arial" w:cs="Arial"/>
          <w:sz w:val="24"/>
          <w:szCs w:val="24"/>
          <w:lang w:val="fr-FR"/>
        </w:rPr>
        <w:t>.</w:t>
      </w:r>
      <w:r w:rsidRPr="00DA26F0">
        <w:rPr>
          <w:rFonts w:ascii="Arial" w:hAnsi="Arial" w:cs="Arial"/>
          <w:sz w:val="24"/>
          <w:szCs w:val="24"/>
          <w:lang w:val="fr-FR"/>
        </w:rPr>
        <w:br/>
        <w:t xml:space="preserve">On place le sachet dans un caisson où la pression est réglée à </w:t>
      </w:r>
      <m:oMath>
        <m:r>
          <w:rPr>
            <w:rFonts w:ascii="Cambria Math" w:hAnsi="Cambria Math" w:cs="Arial"/>
            <w:sz w:val="24"/>
            <w:szCs w:val="24"/>
            <w:lang w:val="fr-FR"/>
          </w:rPr>
          <m:t>P</m:t>
        </m:r>
        <m:r>
          <w:rPr>
            <w:rFonts w:ascii="Cambria Math" w:hAnsi="Cambria Math" w:cs="Cambria Math"/>
            <w:sz w:val="24"/>
            <w:szCs w:val="24"/>
            <w:lang w:val="fr-FR"/>
          </w:rPr>
          <m:t>₂</m:t>
        </m:r>
        <m:r>
          <w:rPr>
            <w:rFonts w:ascii="Cambria Math" w:hAnsi="Cambria Math" w:cs="Arial"/>
            <w:sz w:val="24"/>
            <w:szCs w:val="24"/>
            <w:lang w:val="fr-FR"/>
          </w:rPr>
          <m:t xml:space="preserve"> = 3000 </m:t>
        </m:r>
        <m:r>
          <w:rPr>
            <w:rFonts w:ascii="Cambria Math" w:hAnsi="Cambria Math" w:cs="Arial"/>
            <w:sz w:val="24"/>
            <w:szCs w:val="24"/>
            <w:lang w:val="fr-FR"/>
          </w:rPr>
          <m:t>hPa</m:t>
        </m:r>
      </m:oMath>
      <w:r w:rsidRPr="00DA26F0">
        <w:rPr>
          <w:rFonts w:ascii="Arial" w:hAnsi="Arial" w:cs="Arial"/>
          <w:sz w:val="24"/>
          <w:szCs w:val="24"/>
          <w:lang w:val="fr-FR"/>
        </w:rPr>
        <w:t>. On suppose que la température reste constante et que l’enveloppe du sachet est souple.</w:t>
      </w:r>
    </w:p>
    <w:p w14:paraId="6FE1AE04" w14:textId="6F1EDBA0" w:rsidR="00D2249C" w:rsidRPr="00DA26F0" w:rsidRDefault="00000000">
      <w:pPr>
        <w:rPr>
          <w:rFonts w:ascii="Arial" w:hAnsi="Arial" w:cs="Arial"/>
          <w:sz w:val="24"/>
          <w:szCs w:val="24"/>
          <w:lang w:val="fr-FR"/>
        </w:rPr>
      </w:pPr>
      <w:r w:rsidRPr="00DA26F0">
        <w:rPr>
          <w:rFonts w:ascii="Arial" w:hAnsi="Arial" w:cs="Arial"/>
          <w:sz w:val="24"/>
          <w:szCs w:val="24"/>
          <w:lang w:val="fr-FR"/>
        </w:rPr>
        <w:t xml:space="preserve">1) Quel sera le volume </w:t>
      </w:r>
      <m:oMath>
        <m:r>
          <w:rPr>
            <w:rFonts w:ascii="Cambria Math" w:hAnsi="Cambria Math" w:cs="Arial"/>
            <w:sz w:val="24"/>
            <w:szCs w:val="24"/>
            <w:lang w:val="fr-FR"/>
          </w:rPr>
          <m:t>V</m:t>
        </m:r>
        <m:r>
          <w:rPr>
            <w:rFonts w:ascii="Cambria Math" w:hAnsi="Cambria Math" w:cs="Cambria Math"/>
            <w:sz w:val="24"/>
            <w:szCs w:val="24"/>
            <w:lang w:val="fr-FR"/>
          </w:rPr>
          <m:t>₂</m:t>
        </m:r>
      </m:oMath>
      <w:r w:rsidRPr="00DA26F0">
        <w:rPr>
          <w:rFonts w:ascii="Arial" w:hAnsi="Arial" w:cs="Arial"/>
          <w:sz w:val="24"/>
          <w:szCs w:val="24"/>
          <w:lang w:val="fr-FR"/>
        </w:rPr>
        <w:t xml:space="preserve"> du gaz dans le sachet à </w:t>
      </w:r>
      <m:oMath>
        <m:r>
          <w:rPr>
            <w:rFonts w:ascii="Cambria Math" w:hAnsi="Cambria Math" w:cs="Arial"/>
            <w:sz w:val="24"/>
            <w:szCs w:val="24"/>
            <w:lang w:val="fr-FR"/>
          </w:rPr>
          <m:t xml:space="preserve">3000 </m:t>
        </m:r>
        <m:r>
          <w:rPr>
            <w:rFonts w:ascii="Cambria Math" w:hAnsi="Cambria Math" w:cs="Arial"/>
            <w:sz w:val="24"/>
            <w:szCs w:val="24"/>
            <w:lang w:val="fr-FR"/>
          </w:rPr>
          <m:t>hPa</m:t>
        </m:r>
      </m:oMath>
      <w:r w:rsidRPr="00DA26F0">
        <w:rPr>
          <w:rFonts w:ascii="Arial" w:hAnsi="Arial" w:cs="Arial"/>
          <w:sz w:val="24"/>
          <w:szCs w:val="24"/>
          <w:lang w:val="fr-FR"/>
        </w:rPr>
        <w:t xml:space="preserve"> ?</w:t>
      </w:r>
    </w:p>
    <w:p w14:paraId="5A5F6771" w14:textId="42C3798E" w:rsidR="00C85418" w:rsidRPr="00DA26F0" w:rsidRDefault="00000000">
      <w:pPr>
        <w:rPr>
          <w:rFonts w:ascii="Arial" w:hAnsi="Arial" w:cs="Arial"/>
          <w:sz w:val="24"/>
          <w:szCs w:val="24"/>
          <w:lang w:val="fr-FR"/>
        </w:rPr>
      </w:pPr>
      <w:r w:rsidRPr="00DA26F0">
        <w:rPr>
          <w:rFonts w:ascii="Arial" w:hAnsi="Arial" w:cs="Arial"/>
          <w:sz w:val="24"/>
          <w:szCs w:val="24"/>
          <w:lang w:val="fr-FR"/>
        </w:rPr>
        <w:t>2) Expliquer à l’échelle microscopique pourquoi le sachet se ratatine quand on augmente la pression extérieure.</w:t>
      </w:r>
    </w:p>
    <w:p w14:paraId="5CF8EF41" w14:textId="77777777" w:rsidR="00C85418" w:rsidRDefault="00C85418" w:rsidP="00587B49">
      <w:pPr>
        <w:pStyle w:val="Titre1"/>
        <w:rPr>
          <w:rFonts w:ascii="Arial" w:hAnsi="Arial" w:cs="Arial"/>
          <w:lang w:val="fr-FR"/>
        </w:rPr>
      </w:pPr>
    </w:p>
    <w:p w14:paraId="0542114D" w14:textId="46AC59AC" w:rsidR="00587B49" w:rsidRPr="00587B49" w:rsidRDefault="00587B49" w:rsidP="00587B49">
      <w:pPr>
        <w:pStyle w:val="Titre1"/>
        <w:rPr>
          <w:rFonts w:ascii="Arial" w:hAnsi="Arial" w:cs="Arial"/>
          <w:lang w:val="fr-FR"/>
        </w:rPr>
      </w:pPr>
      <w:r w:rsidRPr="00587B49">
        <w:rPr>
          <w:rFonts w:ascii="Arial" w:hAnsi="Arial" w:cs="Arial"/>
          <w:lang w:val="fr-FR"/>
        </w:rPr>
        <w:t xml:space="preserve">Exercice </w:t>
      </w:r>
      <w:r w:rsidRPr="00DA26F0">
        <w:rPr>
          <w:rFonts w:ascii="Arial" w:hAnsi="Arial" w:cs="Arial"/>
          <w:lang w:val="fr-FR"/>
        </w:rPr>
        <w:t>2</w:t>
      </w:r>
      <w:r w:rsidRPr="00587B49">
        <w:rPr>
          <w:rFonts w:ascii="Arial" w:hAnsi="Arial" w:cs="Arial"/>
          <w:lang w:val="fr-FR"/>
        </w:rPr>
        <w:t xml:space="preserve"> – Les raquettes de neige</w:t>
      </w:r>
    </w:p>
    <w:p w14:paraId="070A8248" w14:textId="1F1ED767" w:rsidR="00C85418" w:rsidRDefault="00C85418" w:rsidP="00587B49">
      <w:pPr>
        <w:rPr>
          <w:rFonts w:ascii="Arial" w:hAnsi="Arial" w:cs="Arial"/>
          <w:lang w:val="fr-FR"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4904C66C" wp14:editId="32CB91FD">
            <wp:simplePos x="0" y="0"/>
            <wp:positionH relativeFrom="column">
              <wp:posOffset>1516380</wp:posOffset>
            </wp:positionH>
            <wp:positionV relativeFrom="paragraph">
              <wp:posOffset>80645</wp:posOffset>
            </wp:positionV>
            <wp:extent cx="2446020" cy="1630680"/>
            <wp:effectExtent l="0" t="0" r="0" b="7620"/>
            <wp:wrapTight wrapText="bothSides">
              <wp:wrapPolygon edited="0">
                <wp:start x="0" y="0"/>
                <wp:lineTo x="0" y="21449"/>
                <wp:lineTo x="21364" y="21449"/>
                <wp:lineTo x="21364" y="0"/>
                <wp:lineTo x="0" y="0"/>
              </wp:wrapPolygon>
            </wp:wrapTight>
            <wp:docPr id="1" name="Image 1" descr="Quels sont les bienfaits des raquettes à neige (pour changer du ski) ? -  Top Sant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els sont les bienfaits des raquettes à neige (pour changer du ski) ? -  Top Santé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D1E668" w14:textId="05E94E54" w:rsidR="00C85418" w:rsidRDefault="00C85418" w:rsidP="00587B49">
      <w:pPr>
        <w:rPr>
          <w:rFonts w:ascii="Arial" w:hAnsi="Arial" w:cs="Arial"/>
          <w:lang w:val="fr-FR"/>
        </w:rPr>
      </w:pPr>
    </w:p>
    <w:p w14:paraId="34ABA429" w14:textId="77777777" w:rsidR="00C85418" w:rsidRDefault="00C85418" w:rsidP="00587B49">
      <w:pPr>
        <w:rPr>
          <w:rFonts w:ascii="Arial" w:hAnsi="Arial" w:cs="Arial"/>
          <w:lang w:val="fr-FR"/>
        </w:rPr>
      </w:pPr>
    </w:p>
    <w:p w14:paraId="0B6317D3" w14:textId="77777777" w:rsidR="00C85418" w:rsidRDefault="00C85418" w:rsidP="00587B49">
      <w:pPr>
        <w:rPr>
          <w:rFonts w:ascii="Arial" w:hAnsi="Arial" w:cs="Arial"/>
          <w:lang w:val="fr-FR"/>
        </w:rPr>
      </w:pPr>
    </w:p>
    <w:p w14:paraId="4F1168D1" w14:textId="77777777" w:rsidR="00C85418" w:rsidRDefault="00C85418" w:rsidP="00587B49">
      <w:pPr>
        <w:rPr>
          <w:rFonts w:ascii="Arial" w:hAnsi="Arial" w:cs="Arial"/>
          <w:lang w:val="fr-FR"/>
        </w:rPr>
      </w:pPr>
    </w:p>
    <w:p w14:paraId="0F88F230" w14:textId="77777777" w:rsidR="00C85418" w:rsidRDefault="00C85418" w:rsidP="00587B49">
      <w:pPr>
        <w:rPr>
          <w:rFonts w:ascii="Arial" w:hAnsi="Arial" w:cs="Arial"/>
          <w:lang w:val="fr-FR"/>
        </w:rPr>
      </w:pPr>
    </w:p>
    <w:p w14:paraId="374FE7AE" w14:textId="69EEF70F" w:rsidR="00587B49" w:rsidRPr="00DA26F0" w:rsidRDefault="00587B49" w:rsidP="00587B49">
      <w:pPr>
        <w:rPr>
          <w:rFonts w:ascii="Arial" w:hAnsi="Arial" w:cs="Arial"/>
          <w:lang w:val="fr-FR"/>
        </w:rPr>
      </w:pPr>
      <w:r w:rsidRPr="00587B49">
        <w:rPr>
          <w:rFonts w:ascii="Arial" w:hAnsi="Arial" w:cs="Arial"/>
          <w:lang w:val="fr-FR"/>
        </w:rPr>
        <w:t>Un</w:t>
      </w:r>
      <w:r w:rsidR="00C85418">
        <w:rPr>
          <w:rFonts w:ascii="Arial" w:hAnsi="Arial" w:cs="Arial"/>
          <w:lang w:val="fr-FR"/>
        </w:rPr>
        <w:t>e</w:t>
      </w:r>
      <w:r w:rsidRPr="00587B49">
        <w:rPr>
          <w:rFonts w:ascii="Arial" w:hAnsi="Arial" w:cs="Arial"/>
          <w:lang w:val="fr-FR"/>
        </w:rPr>
        <w:t xml:space="preserve"> randonneu</w:t>
      </w:r>
      <w:r w:rsidR="00C85418">
        <w:rPr>
          <w:rFonts w:ascii="Arial" w:hAnsi="Arial" w:cs="Arial"/>
          <w:lang w:val="fr-FR"/>
        </w:rPr>
        <w:t>se</w:t>
      </w:r>
      <w:r w:rsidRPr="00587B49">
        <w:rPr>
          <w:rFonts w:ascii="Arial" w:hAnsi="Arial" w:cs="Arial"/>
          <w:lang w:val="fr-FR"/>
        </w:rPr>
        <w:t xml:space="preserve"> de </w:t>
      </w:r>
      <w:r w:rsidR="00C85418">
        <w:rPr>
          <w:rFonts w:ascii="Arial" w:hAnsi="Arial" w:cs="Arial"/>
          <w:lang w:val="fr-FR"/>
        </w:rPr>
        <w:t>7</w:t>
      </w:r>
      <w:r w:rsidRPr="00587B49">
        <w:rPr>
          <w:rFonts w:ascii="Arial" w:hAnsi="Arial" w:cs="Arial"/>
          <w:lang w:val="fr-FR"/>
        </w:rPr>
        <w:t xml:space="preserve">0 kg s’aventure dans la neige. </w:t>
      </w:r>
      <w:r w:rsidR="00C85418">
        <w:rPr>
          <w:rFonts w:ascii="Arial" w:hAnsi="Arial" w:cs="Arial"/>
          <w:lang w:val="fr-FR"/>
        </w:rPr>
        <w:t>El</w:t>
      </w:r>
      <w:r w:rsidRPr="00587B49">
        <w:rPr>
          <w:rFonts w:ascii="Arial" w:hAnsi="Arial" w:cs="Arial"/>
          <w:lang w:val="fr-FR"/>
        </w:rPr>
        <w:t>l</w:t>
      </w:r>
      <w:r w:rsidR="00C85418">
        <w:rPr>
          <w:rFonts w:ascii="Arial" w:hAnsi="Arial" w:cs="Arial"/>
          <w:lang w:val="fr-FR"/>
        </w:rPr>
        <w:t>e</w:t>
      </w:r>
      <w:r w:rsidRPr="00587B49">
        <w:rPr>
          <w:rFonts w:ascii="Arial" w:hAnsi="Arial" w:cs="Arial"/>
          <w:lang w:val="fr-FR"/>
        </w:rPr>
        <w:t xml:space="preserve"> porte des raquettes de forme allongée, mesurant </w:t>
      </w:r>
      <w:r w:rsidRPr="00DA26F0">
        <w:rPr>
          <w:rFonts w:ascii="Arial" w:hAnsi="Arial" w:cs="Arial"/>
          <w:lang w:val="fr-FR"/>
        </w:rPr>
        <w:t>25</w:t>
      </w:r>
      <w:r w:rsidR="00DA26F0">
        <w:rPr>
          <w:rFonts w:ascii="Arial" w:hAnsi="Arial" w:cs="Arial"/>
          <w:lang w:val="fr-FR"/>
        </w:rPr>
        <w:t>00</w:t>
      </w:r>
      <w:r w:rsidRPr="00DA26F0">
        <w:rPr>
          <w:rFonts w:ascii="Arial" w:hAnsi="Arial" w:cs="Arial"/>
          <w:lang w:val="fr-FR"/>
        </w:rPr>
        <w:t xml:space="preserve"> </w:t>
      </w:r>
      <w:r w:rsidR="00DA26F0">
        <w:rPr>
          <w:rFonts w:ascii="Arial" w:hAnsi="Arial" w:cs="Arial"/>
          <w:lang w:val="fr-FR"/>
        </w:rPr>
        <w:t>c</w:t>
      </w:r>
      <w:r w:rsidRPr="00DA26F0">
        <w:rPr>
          <w:rFonts w:ascii="Arial" w:hAnsi="Arial" w:cs="Arial"/>
          <w:lang w:val="fr-FR"/>
        </w:rPr>
        <w:t>m² au total</w:t>
      </w:r>
      <w:r w:rsidRPr="00587B49">
        <w:rPr>
          <w:rFonts w:ascii="Arial" w:hAnsi="Arial" w:cs="Arial"/>
          <w:lang w:val="fr-FR"/>
        </w:rPr>
        <w:t xml:space="preserve">. </w:t>
      </w:r>
    </w:p>
    <w:p w14:paraId="032F98D5" w14:textId="4AE5F6F7" w:rsidR="00587B49" w:rsidRPr="00DA26F0" w:rsidRDefault="00587B49" w:rsidP="00587B49">
      <w:pPr>
        <w:rPr>
          <w:rFonts w:ascii="Arial" w:hAnsi="Arial" w:cs="Arial"/>
          <w:lang w:val="fr-FR"/>
        </w:rPr>
      </w:pPr>
      <w:r w:rsidRPr="00587B49">
        <w:rPr>
          <w:rFonts w:ascii="Arial" w:hAnsi="Arial" w:cs="Arial"/>
          <w:lang w:val="fr-FR"/>
        </w:rPr>
        <w:t xml:space="preserve">On donne : </w:t>
      </w:r>
      <m:oMath>
        <m:r>
          <w:rPr>
            <w:rFonts w:ascii="Cambria Math" w:hAnsi="Cambria Math" w:cs="Arial"/>
            <w:lang w:val="fr-FR"/>
          </w:rPr>
          <m:t>g = 9,81 N·kg</m:t>
        </m:r>
        <m:r>
          <w:rPr>
            <w:rFonts w:ascii="Cambria Math" w:hAnsi="Cambria Math" w:cs="Cambria Math"/>
            <w:lang w:val="fr-FR"/>
          </w:rPr>
          <m:t>⁻</m:t>
        </m:r>
        <m:r>
          <w:rPr>
            <w:rFonts w:ascii="Cambria Math" w:hAnsi="Cambria Math" w:cs="Arial"/>
            <w:lang w:val="fr-FR"/>
          </w:rPr>
          <m:t>¹</m:t>
        </m:r>
      </m:oMath>
      <w:r w:rsidRPr="00587B49">
        <w:rPr>
          <w:rFonts w:ascii="Arial" w:hAnsi="Arial" w:cs="Arial"/>
          <w:lang w:val="fr-FR"/>
        </w:rPr>
        <w:t xml:space="preserve"> et la relation </w:t>
      </w:r>
      <m:oMath>
        <m:r>
          <w:rPr>
            <w:rFonts w:ascii="Cambria Math" w:hAnsi="Cambria Math" w:cs="Arial"/>
            <w:lang w:val="fr-FR"/>
          </w:rPr>
          <m:t>P = F / S</m:t>
        </m:r>
      </m:oMath>
      <w:r w:rsidRPr="00587B49">
        <w:rPr>
          <w:rFonts w:ascii="Arial" w:hAnsi="Arial" w:cs="Arial"/>
          <w:lang w:val="fr-FR"/>
        </w:rPr>
        <w:t>.</w:t>
      </w:r>
    </w:p>
    <w:p w14:paraId="24327AC2" w14:textId="4D472A50" w:rsidR="00587B49" w:rsidRPr="00587B49" w:rsidRDefault="00587B49" w:rsidP="00587B49">
      <w:pPr>
        <w:rPr>
          <w:rFonts w:ascii="Arial" w:hAnsi="Arial" w:cs="Arial"/>
          <w:lang w:val="fr-FR"/>
        </w:rPr>
      </w:pPr>
      <w:r w:rsidRPr="00587B49">
        <w:rPr>
          <w:rFonts w:ascii="Arial" w:hAnsi="Arial" w:cs="Arial"/>
          <w:lang w:val="fr-FR"/>
        </w:rPr>
        <w:t xml:space="preserve">1) </w:t>
      </w:r>
      <w:r w:rsidRPr="00DA26F0">
        <w:rPr>
          <w:rFonts w:ascii="Arial" w:hAnsi="Arial" w:cs="Arial"/>
          <w:lang w:val="fr-FR"/>
        </w:rPr>
        <w:t>Calculer le poids d</w:t>
      </w:r>
      <w:r w:rsidR="00C85418">
        <w:rPr>
          <w:rFonts w:ascii="Arial" w:hAnsi="Arial" w:cs="Arial"/>
          <w:lang w:val="fr-FR"/>
        </w:rPr>
        <w:t>e la</w:t>
      </w:r>
      <w:r w:rsidRPr="00DA26F0">
        <w:rPr>
          <w:rFonts w:ascii="Arial" w:hAnsi="Arial" w:cs="Arial"/>
          <w:lang w:val="fr-FR"/>
        </w:rPr>
        <w:t xml:space="preserve"> randonneu</w:t>
      </w:r>
      <w:r w:rsidR="00C85418">
        <w:rPr>
          <w:rFonts w:ascii="Arial" w:hAnsi="Arial" w:cs="Arial"/>
          <w:lang w:val="fr-FR"/>
        </w:rPr>
        <w:t>se</w:t>
      </w:r>
      <w:r w:rsidRPr="00DA26F0">
        <w:rPr>
          <w:rFonts w:ascii="Arial" w:hAnsi="Arial" w:cs="Arial"/>
          <w:lang w:val="fr-FR"/>
        </w:rPr>
        <w:t xml:space="preserve"> à partir de sa masse</w:t>
      </w:r>
      <w:r w:rsidRPr="00587B49">
        <w:rPr>
          <w:rFonts w:ascii="Arial" w:hAnsi="Arial" w:cs="Arial"/>
          <w:lang w:val="fr-FR"/>
        </w:rPr>
        <w:t>.</w:t>
      </w:r>
    </w:p>
    <w:p w14:paraId="3676B48F" w14:textId="369217B6" w:rsidR="00DA26F0" w:rsidRDefault="00DA26F0" w:rsidP="00587B49">
      <w:pPr>
        <w:rPr>
          <w:rFonts w:ascii="Arial" w:hAnsi="Arial" w:cs="Arial"/>
          <w:lang w:val="fr-FR"/>
        </w:rPr>
      </w:pPr>
      <w:r w:rsidRPr="00DA26F0">
        <w:rPr>
          <w:rFonts w:ascii="Arial" w:hAnsi="Arial" w:cs="Arial"/>
          <w:lang w:val="fr-FR"/>
        </w:rPr>
        <w:t>2</w:t>
      </w:r>
      <w:r w:rsidR="00587B49" w:rsidRPr="00587B49">
        <w:rPr>
          <w:rFonts w:ascii="Arial" w:hAnsi="Arial" w:cs="Arial"/>
          <w:lang w:val="fr-FR"/>
        </w:rPr>
        <w:t xml:space="preserve">) </w:t>
      </w:r>
      <w:r>
        <w:rPr>
          <w:rFonts w:ascii="Arial" w:hAnsi="Arial" w:cs="Arial"/>
          <w:lang w:val="fr-FR"/>
        </w:rPr>
        <w:t xml:space="preserve">Convertir la surface des raquettes en m² </w:t>
      </w:r>
    </w:p>
    <w:p w14:paraId="3F06DE13" w14:textId="54FF6D4C" w:rsidR="00DA26F0" w:rsidRPr="00DA26F0" w:rsidRDefault="00DA26F0" w:rsidP="00587B49">
      <w:pPr>
        <w:rPr>
          <w:rFonts w:ascii="Arial" w:hAnsi="Arial" w:cs="Arial"/>
          <w:lang w:val="fr-FR"/>
        </w:rPr>
      </w:pPr>
      <w:r>
        <w:rPr>
          <w:rFonts w:ascii="Arial" w:hAnsi="Arial" w:cs="Arial"/>
          <w:lang w:val="fr-FR"/>
        </w:rPr>
        <w:t>3) Calculer la pression exercée par l</w:t>
      </w:r>
      <w:r w:rsidR="00C85418">
        <w:rPr>
          <w:rFonts w:ascii="Arial" w:hAnsi="Arial" w:cs="Arial"/>
          <w:lang w:val="fr-FR"/>
        </w:rPr>
        <w:t>a</w:t>
      </w:r>
      <w:r>
        <w:rPr>
          <w:rFonts w:ascii="Arial" w:hAnsi="Arial" w:cs="Arial"/>
          <w:lang w:val="fr-FR"/>
        </w:rPr>
        <w:t xml:space="preserve"> randonneu</w:t>
      </w:r>
      <w:r w:rsidR="00C85418">
        <w:rPr>
          <w:rFonts w:ascii="Arial" w:hAnsi="Arial" w:cs="Arial"/>
          <w:lang w:val="fr-FR"/>
        </w:rPr>
        <w:t>se</w:t>
      </w:r>
      <w:r>
        <w:rPr>
          <w:rFonts w:ascii="Arial" w:hAnsi="Arial" w:cs="Arial"/>
          <w:lang w:val="fr-FR"/>
        </w:rPr>
        <w:t xml:space="preserve"> sur le sol</w:t>
      </w:r>
    </w:p>
    <w:p w14:paraId="785C3180" w14:textId="5F9668DE" w:rsidR="00DA26F0" w:rsidRPr="00DA26F0" w:rsidRDefault="00DA26F0" w:rsidP="00DA26F0">
      <w:pPr>
        <w:pStyle w:val="Titre1"/>
        <w:rPr>
          <w:rFonts w:ascii="Arial" w:hAnsi="Arial" w:cs="Arial"/>
          <w:lang w:val="fr-FR"/>
        </w:rPr>
      </w:pPr>
      <w:r w:rsidRPr="00DA26F0">
        <w:rPr>
          <w:rFonts w:ascii="Arial" w:hAnsi="Arial" w:cs="Arial"/>
          <w:lang w:val="fr-FR"/>
        </w:rPr>
        <w:lastRenderedPageBreak/>
        <w:t xml:space="preserve">Exercice </w:t>
      </w:r>
      <w:r w:rsidRPr="00DA26F0">
        <w:rPr>
          <w:rFonts w:ascii="Arial" w:hAnsi="Arial" w:cs="Arial"/>
          <w:lang w:val="fr-FR"/>
        </w:rPr>
        <w:t>3</w:t>
      </w:r>
      <w:r w:rsidRPr="00DA26F0">
        <w:rPr>
          <w:rFonts w:ascii="Arial" w:hAnsi="Arial" w:cs="Arial"/>
          <w:lang w:val="fr-FR"/>
        </w:rPr>
        <w:t xml:space="preserve"> – Patins circulaires sous une armoire</w:t>
      </w:r>
    </w:p>
    <w:p w14:paraId="03E3FB42" w14:textId="5E5E80BE" w:rsidR="00DA26F0" w:rsidRPr="00DA26F0" w:rsidRDefault="00DA26F0" w:rsidP="00DA26F0">
      <w:pPr>
        <w:rPr>
          <w:rFonts w:ascii="Arial" w:hAnsi="Arial" w:cs="Arial"/>
          <w:lang w:val="fr-FR"/>
        </w:rPr>
      </w:pPr>
      <w:r w:rsidRPr="00DA26F0">
        <w:rPr>
          <w:rFonts w:ascii="Arial" w:hAnsi="Arial" w:cs="Arial"/>
          <w:lang w:val="fr-FR"/>
        </w:rPr>
        <w:t>On place une armoire de masse m = 120 kg sur quatre patins circulaires identiques pour protéger le parquet. On suppose que le poids est réparti uniformément sur les quatre appuis.</w:t>
      </w:r>
      <w:r w:rsidRPr="00DA26F0">
        <w:rPr>
          <w:rFonts w:ascii="Arial" w:hAnsi="Arial" w:cs="Arial"/>
          <w:lang w:val="fr-FR"/>
        </w:rPr>
        <w:br/>
      </w:r>
      <w:r w:rsidRPr="00DA26F0">
        <w:rPr>
          <w:rFonts w:ascii="Arial" w:hAnsi="Arial" w:cs="Arial"/>
          <w:lang w:val="fr-FR"/>
        </w:rPr>
        <w:br/>
        <w:t xml:space="preserve">Données </w:t>
      </w:r>
      <m:oMath>
        <m:r>
          <w:rPr>
            <w:rFonts w:ascii="Cambria Math" w:hAnsi="Cambria Math" w:cs="Arial"/>
            <w:lang w:val="fr-FR"/>
          </w:rPr>
          <m:t>: g = 9,8 N·kg</m:t>
        </m:r>
        <m:r>
          <w:rPr>
            <w:rFonts w:ascii="Cambria Math" w:hAnsi="Cambria Math" w:cs="Cambria Math"/>
            <w:lang w:val="fr-FR"/>
          </w:rPr>
          <m:t>⁻</m:t>
        </m:r>
        <m:r>
          <w:rPr>
            <w:rFonts w:ascii="Cambria Math" w:hAnsi="Cambria Math" w:cs="Arial"/>
            <w:lang w:val="fr-FR"/>
          </w:rPr>
          <m:t xml:space="preserve">¹ </m:t>
        </m:r>
      </m:oMath>
      <w:r w:rsidRPr="00DA26F0">
        <w:rPr>
          <w:rFonts w:ascii="Arial" w:hAnsi="Arial" w:cs="Arial"/>
          <w:lang w:val="fr-FR"/>
        </w:rPr>
        <w:t>;</w:t>
      </w:r>
      <m:oMath>
        <m:r>
          <w:rPr>
            <w:rFonts w:ascii="Cambria Math" w:hAnsi="Cambria Math" w:cs="Arial"/>
            <w:lang w:val="fr-FR"/>
          </w:rPr>
          <m:t xml:space="preserve"> P = F / S ;</m:t>
        </m:r>
      </m:oMath>
      <w:r w:rsidRPr="00DA26F0">
        <w:rPr>
          <w:rFonts w:ascii="Arial" w:hAnsi="Arial" w:cs="Arial"/>
          <w:lang w:val="fr-FR"/>
        </w:rPr>
        <w:t xml:space="preserve"> aire d’un disque : </w:t>
      </w:r>
      <m:oMath>
        <m:r>
          <w:rPr>
            <w:rFonts w:ascii="Cambria Math" w:hAnsi="Cambria Math" w:cs="Arial"/>
            <w:lang w:val="fr-FR"/>
          </w:rPr>
          <m:t>S = πr².</m:t>
        </m:r>
      </m:oMath>
    </w:p>
    <w:p w14:paraId="5C2ABAE9" w14:textId="63838468" w:rsidR="00DA26F0" w:rsidRPr="00DA26F0" w:rsidRDefault="00DA26F0" w:rsidP="00DA26F0">
      <w:pPr>
        <w:rPr>
          <w:rFonts w:ascii="Arial" w:hAnsi="Arial" w:cs="Arial"/>
          <w:lang w:val="fr-FR"/>
        </w:rPr>
      </w:pPr>
      <w:r w:rsidRPr="00DA26F0">
        <w:rPr>
          <w:rFonts w:ascii="Arial" w:hAnsi="Arial" w:cs="Arial"/>
          <w:lang w:val="fr-FR"/>
        </w:rPr>
        <w:t xml:space="preserve">1) Les patins ont un </w:t>
      </w:r>
      <w:r w:rsidRPr="00DA26F0">
        <w:rPr>
          <w:rFonts w:ascii="Arial" w:hAnsi="Arial" w:cs="Arial"/>
          <w:lang w:val="fr-FR"/>
        </w:rPr>
        <w:t>rayon</w:t>
      </w:r>
      <w:r w:rsidRPr="00DA26F0">
        <w:rPr>
          <w:rFonts w:ascii="Arial" w:hAnsi="Arial" w:cs="Arial"/>
          <w:lang w:val="fr-FR"/>
        </w:rPr>
        <w:t xml:space="preserve"> de </w:t>
      </w:r>
      <w:r w:rsidRPr="00DA26F0">
        <w:rPr>
          <w:rFonts w:ascii="Arial" w:hAnsi="Arial" w:cs="Arial"/>
          <w:lang w:val="fr-FR"/>
        </w:rPr>
        <w:t>2</w:t>
      </w:r>
      <w:r w:rsidRPr="00DA26F0">
        <w:rPr>
          <w:rFonts w:ascii="Arial" w:hAnsi="Arial" w:cs="Arial"/>
          <w:lang w:val="fr-FR"/>
        </w:rPr>
        <w:t>,0 cm.</w:t>
      </w:r>
    </w:p>
    <w:p w14:paraId="6E5175BA" w14:textId="77777777" w:rsidR="00DA26F0" w:rsidRPr="00DA26F0" w:rsidRDefault="00DA26F0" w:rsidP="00DA26F0">
      <w:pPr>
        <w:rPr>
          <w:rFonts w:ascii="Arial" w:hAnsi="Arial" w:cs="Arial"/>
          <w:lang w:val="fr-FR"/>
        </w:rPr>
      </w:pPr>
      <w:r w:rsidRPr="00DA26F0">
        <w:rPr>
          <w:rFonts w:ascii="Arial" w:hAnsi="Arial" w:cs="Arial"/>
          <w:lang w:val="fr-FR"/>
        </w:rPr>
        <w:t xml:space="preserve">   a) Calculer la force totale exercée par l’armoire sur le sol.</w:t>
      </w:r>
    </w:p>
    <w:p w14:paraId="461E4ECA" w14:textId="77777777" w:rsidR="00DA26F0" w:rsidRPr="00DA26F0" w:rsidRDefault="00DA26F0" w:rsidP="00DA26F0">
      <w:pPr>
        <w:rPr>
          <w:rFonts w:ascii="Arial" w:hAnsi="Arial" w:cs="Arial"/>
          <w:lang w:val="fr-FR"/>
        </w:rPr>
      </w:pPr>
      <w:r w:rsidRPr="00DA26F0">
        <w:rPr>
          <w:rFonts w:ascii="Arial" w:hAnsi="Arial" w:cs="Arial"/>
          <w:lang w:val="fr-FR"/>
        </w:rPr>
        <w:t xml:space="preserve">   b) Calculer l’aire de contact totale des quatre disques.</w:t>
      </w:r>
    </w:p>
    <w:p w14:paraId="13C17CB8" w14:textId="77777777" w:rsidR="00DA26F0" w:rsidRPr="00DA26F0" w:rsidRDefault="00DA26F0" w:rsidP="00DA26F0">
      <w:pPr>
        <w:rPr>
          <w:rFonts w:ascii="Arial" w:hAnsi="Arial" w:cs="Arial"/>
          <w:lang w:val="fr-FR"/>
        </w:rPr>
      </w:pPr>
      <w:r w:rsidRPr="00DA26F0">
        <w:rPr>
          <w:rFonts w:ascii="Arial" w:hAnsi="Arial" w:cs="Arial"/>
          <w:lang w:val="fr-FR"/>
        </w:rPr>
        <w:t xml:space="preserve">   c) En déduire la pression exercée sur le parquet (en Pa).</w:t>
      </w:r>
    </w:p>
    <w:p w14:paraId="00DA5073" w14:textId="7FB9392C" w:rsidR="00DA26F0" w:rsidRPr="00DA26F0" w:rsidRDefault="00DA26F0" w:rsidP="00DA26F0">
      <w:pPr>
        <w:rPr>
          <w:rFonts w:ascii="Arial" w:hAnsi="Arial" w:cs="Arial"/>
          <w:lang w:val="fr-FR"/>
        </w:rPr>
      </w:pPr>
      <w:r w:rsidRPr="00DA26F0">
        <w:rPr>
          <w:rFonts w:ascii="Arial" w:hAnsi="Arial" w:cs="Arial"/>
          <w:lang w:val="fr-FR"/>
        </w:rPr>
        <w:t xml:space="preserve">2) On remplace par des patins de </w:t>
      </w:r>
      <w:r w:rsidRPr="00DA26F0">
        <w:rPr>
          <w:rFonts w:ascii="Arial" w:hAnsi="Arial" w:cs="Arial"/>
          <w:lang w:val="fr-FR"/>
        </w:rPr>
        <w:t>rayon</w:t>
      </w:r>
      <w:r w:rsidRPr="00DA26F0">
        <w:rPr>
          <w:rFonts w:ascii="Arial" w:hAnsi="Arial" w:cs="Arial"/>
          <w:lang w:val="fr-FR"/>
        </w:rPr>
        <w:t xml:space="preserve"> </w:t>
      </w:r>
      <w:r w:rsidRPr="00DA26F0">
        <w:rPr>
          <w:rFonts w:ascii="Arial" w:hAnsi="Arial" w:cs="Arial"/>
          <w:lang w:val="fr-FR"/>
        </w:rPr>
        <w:t>1,25</w:t>
      </w:r>
      <w:r w:rsidRPr="00DA26F0">
        <w:rPr>
          <w:rFonts w:ascii="Arial" w:hAnsi="Arial" w:cs="Arial"/>
          <w:lang w:val="fr-FR"/>
        </w:rPr>
        <w:t xml:space="preserve"> cm. Refaire la question 1b–c et comparer les pressions.</w:t>
      </w:r>
    </w:p>
    <w:p w14:paraId="3E23A2DC" w14:textId="5DEEBFCA" w:rsidR="00DA26F0" w:rsidRPr="00587B49" w:rsidRDefault="00DA26F0" w:rsidP="00587B49">
      <w:pPr>
        <w:rPr>
          <w:rFonts w:ascii="Arial" w:hAnsi="Arial" w:cs="Arial"/>
          <w:lang w:val="fr-FR"/>
        </w:rPr>
      </w:pPr>
      <w:r w:rsidRPr="00DA26F0">
        <w:rPr>
          <w:rFonts w:ascii="Arial" w:hAnsi="Arial" w:cs="Arial"/>
          <w:lang w:val="fr-FR"/>
        </w:rPr>
        <w:t xml:space="preserve">3) </w:t>
      </w:r>
      <w:r w:rsidRPr="00DA26F0">
        <w:rPr>
          <w:rFonts w:ascii="Arial" w:hAnsi="Arial" w:cs="Arial"/>
          <w:lang w:val="fr-FR"/>
        </w:rPr>
        <w:t>Quel</w:t>
      </w:r>
      <w:r w:rsidRPr="00DA26F0">
        <w:rPr>
          <w:rFonts w:ascii="Arial" w:hAnsi="Arial" w:cs="Arial"/>
          <w:lang w:val="fr-FR"/>
        </w:rPr>
        <w:t xml:space="preserve"> jeu de patins protège le mieux le parquet ? </w:t>
      </w:r>
    </w:p>
    <w:p w14:paraId="624A9308" w14:textId="77777777" w:rsidR="00DA26F0" w:rsidRDefault="00DA26F0">
      <w:pPr>
        <w:rPr>
          <w:rFonts w:ascii="Arial" w:hAnsi="Arial" w:cs="Arial"/>
          <w:lang w:val="fr-FR"/>
        </w:rPr>
      </w:pPr>
    </w:p>
    <w:p w14:paraId="2E344637" w14:textId="67718022" w:rsidR="00D238E2" w:rsidRPr="00DA26F0" w:rsidRDefault="00D238E2" w:rsidP="00D238E2">
      <w:pPr>
        <w:jc w:val="center"/>
        <w:rPr>
          <w:rFonts w:ascii="Arial" w:hAnsi="Arial" w:cs="Arial"/>
          <w:lang w:val="fr-FR"/>
        </w:rPr>
      </w:pPr>
      <w:r>
        <w:rPr>
          <w:noProof/>
        </w:rPr>
        <w:drawing>
          <wp:inline distT="0" distB="0" distL="0" distR="0" wp14:anchorId="7A3D41EE" wp14:editId="2260678E">
            <wp:extent cx="2857500" cy="2857500"/>
            <wp:effectExtent l="0" t="0" r="0" b="0"/>
            <wp:docPr id="3" name="Image 3" descr="Meuble Louis Philippe en Chêne en vente sur Pamo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euble Louis Philippe en Chêne en vente sur Pamon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38E2" w:rsidRPr="00DA26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EF5A4" w14:textId="77777777" w:rsidR="004F22B5" w:rsidRDefault="004F22B5" w:rsidP="00DA26F0">
      <w:pPr>
        <w:spacing w:after="0" w:line="240" w:lineRule="auto"/>
      </w:pPr>
      <w:r>
        <w:separator/>
      </w:r>
    </w:p>
  </w:endnote>
  <w:endnote w:type="continuationSeparator" w:id="0">
    <w:p w14:paraId="2131F2BE" w14:textId="77777777" w:rsidR="004F22B5" w:rsidRDefault="004F22B5" w:rsidP="00DA26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944BC5" w14:textId="77777777" w:rsidR="004F22B5" w:rsidRDefault="004F22B5" w:rsidP="00DA26F0">
      <w:pPr>
        <w:spacing w:after="0" w:line="240" w:lineRule="auto"/>
      </w:pPr>
      <w:r>
        <w:separator/>
      </w:r>
    </w:p>
  </w:footnote>
  <w:footnote w:type="continuationSeparator" w:id="0">
    <w:p w14:paraId="67A27660" w14:textId="77777777" w:rsidR="004F22B5" w:rsidRDefault="004F22B5" w:rsidP="00DA26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9298682">
    <w:abstractNumId w:val="8"/>
  </w:num>
  <w:num w:numId="2" w16cid:durableId="226457880">
    <w:abstractNumId w:val="6"/>
  </w:num>
  <w:num w:numId="3" w16cid:durableId="599720719">
    <w:abstractNumId w:val="5"/>
  </w:num>
  <w:num w:numId="4" w16cid:durableId="1885826593">
    <w:abstractNumId w:val="4"/>
  </w:num>
  <w:num w:numId="5" w16cid:durableId="1893539421">
    <w:abstractNumId w:val="7"/>
  </w:num>
  <w:num w:numId="6" w16cid:durableId="935482818">
    <w:abstractNumId w:val="3"/>
  </w:num>
  <w:num w:numId="7" w16cid:durableId="844130590">
    <w:abstractNumId w:val="2"/>
  </w:num>
  <w:num w:numId="8" w16cid:durableId="311833914">
    <w:abstractNumId w:val="1"/>
  </w:num>
  <w:num w:numId="9" w16cid:durableId="413363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7C1"/>
    <w:rsid w:val="0015074B"/>
    <w:rsid w:val="0029639D"/>
    <w:rsid w:val="00326F90"/>
    <w:rsid w:val="004F22B5"/>
    <w:rsid w:val="00587B49"/>
    <w:rsid w:val="005A707B"/>
    <w:rsid w:val="00AA1D8D"/>
    <w:rsid w:val="00B47730"/>
    <w:rsid w:val="00C85418"/>
    <w:rsid w:val="00CB0664"/>
    <w:rsid w:val="00D2249C"/>
    <w:rsid w:val="00D238E2"/>
    <w:rsid w:val="00DA26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75635B"/>
  <w14:defaultImageDpi w14:val="300"/>
  <w15:docId w15:val="{CE4896C6-0F31-4E0E-8852-F88D387F0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250</Words>
  <Characters>1380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Louis Lagon</cp:lastModifiedBy>
  <cp:revision>2</cp:revision>
  <dcterms:created xsi:type="dcterms:W3CDTF">2025-10-14T19:57:00Z</dcterms:created>
  <dcterms:modified xsi:type="dcterms:W3CDTF">2025-10-14T19:57:00Z</dcterms:modified>
  <cp:category/>
</cp:coreProperties>
</file>